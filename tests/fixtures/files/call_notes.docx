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Call notes: Harbourview pilot</w:t>
      </w:r>
    </w:p>
    <w:p>
      <w:r>
        <w:t>Grace wants the pilot limited to two clinics.</w:t>
      </w:r>
    </w:p>
    <w:p>
      <w:r>
        <w:t>Security review needs the BAA redlines before kickoff.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Milestone</w:t>
            </w:r>
          </w:p>
        </w:tc>
        <w:tc>
          <w:tcPr>
            <w:tcW w:type="dxa" w:w="4320"/>
          </w:tcPr>
          <w:p>
            <w:r>
              <w:t>Date</w:t>
            </w:r>
          </w:p>
        </w:tc>
      </w:tr>
      <w:tr>
        <w:tc>
          <w:tcPr>
            <w:tcW w:type="dxa" w:w="4320"/>
          </w:tcPr>
          <w:p>
            <w:r>
              <w:t>Pilot kickoff</w:t>
            </w:r>
          </w:p>
        </w:tc>
        <w:tc>
          <w:tcPr>
            <w:tcW w:type="dxa" w:w="4320"/>
          </w:tcPr>
          <w:p>
            <w:r>
              <w:t>March 3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